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Nigh QR Code Sticker System – BRD Addendum</w:t>
      </w:r>
    </w:p>
    <w:p>
      <w:r>
        <w:rPr>
          <w:b/>
          <w:sz w:val="28"/>
        </w:rPr>
        <w:t>Overview</w:t>
      </w:r>
    </w:p>
    <w:p>
      <w:r>
        <w:t>Nigh will provide businesses with custom QR code stickers that allow customers to instantly access that business’s profile within the Nigh ecosystem.</w:t>
        <w:br/>
        <w:br/>
        <w:t>QR codes will be printed in batches and managed via the Nigh Support app. Stickers are assigned to Business Orgs when distributed by the internal team.</w:t>
      </w:r>
    </w:p>
    <w:p>
      <w:r>
        <w:rPr>
          <w:b/>
          <w:sz w:val="28"/>
        </w:rPr>
        <w:t>Core Concept</w:t>
      </w:r>
    </w:p>
    <w:p>
      <w:r>
        <w:t>Each sticker contains a QR code pointing to a Nigh-controlled URL:</w:t>
        <w:br/>
        <w:br/>
        <w:t>nigh.com/q/ABC123</w:t>
        <w:br/>
        <w:br/>
        <w:t>The code is dynamically resolved and mapped to a Business Org. Codes may be reassigned at any time.</w:t>
      </w:r>
    </w:p>
    <w:p>
      <w:r>
        <w:rPr>
          <w:b/>
          <w:sz w:val="28"/>
        </w:rPr>
        <w:t>QR Code vs Sticker</w:t>
      </w:r>
    </w:p>
    <w:p>
      <w:r>
        <w:t>QR Code = unique identifier</w:t>
        <w:br/>
        <w:t>Sticker = physical asset containing the QR code</w:t>
        <w:br/>
        <w:br/>
        <w:t>In v1: 1 QR code = 1 sticker</w:t>
      </w:r>
    </w:p>
    <w:p>
      <w:r>
        <w:rPr>
          <w:b/>
          <w:sz w:val="28"/>
        </w:rPr>
        <w:t>QR Code Inventory</w:t>
      </w:r>
    </w:p>
    <w:p>
      <w:pPr>
        <w:pStyle w:val="ListBullet"/>
      </w:pPr>
      <w:r>
        <w:t>Unique code value</w:t>
      </w:r>
    </w:p>
    <w:p>
      <w:pPr>
        <w:pStyle w:val="ListBullet"/>
      </w:pPr>
      <w:r>
        <w:t>System status</w:t>
      </w:r>
    </w:p>
    <w:p>
      <w:pPr>
        <w:pStyle w:val="ListBullet"/>
      </w:pPr>
      <w:r>
        <w:t>Sticker status</w:t>
      </w:r>
    </w:p>
    <w:p>
      <w:pPr>
        <w:pStyle w:val="ListBullet"/>
      </w:pPr>
      <w:r>
        <w:t>Assigned Org ID (nullable)</w:t>
      </w:r>
    </w:p>
    <w:p>
      <w:pPr>
        <w:pStyle w:val="ListBullet"/>
      </w:pPr>
      <w:r>
        <w:t>Assignment date</w:t>
      </w:r>
    </w:p>
    <w:p>
      <w:pPr>
        <w:pStyle w:val="ListBullet"/>
      </w:pPr>
      <w:r>
        <w:t>Print batch ID</w:t>
      </w:r>
    </w:p>
    <w:p>
      <w:pPr>
        <w:pStyle w:val="ListBullet"/>
      </w:pPr>
      <w:r>
        <w:t>Optional placement label</w:t>
      </w:r>
    </w:p>
    <w:p>
      <w:pPr>
        <w:pStyle w:val="ListBullet"/>
      </w:pPr>
      <w:r>
        <w:t>Notes</w:t>
      </w:r>
    </w:p>
    <w:p>
      <w:r>
        <w:rPr>
          <w:b/>
          <w:sz w:val="28"/>
        </w:rPr>
        <w:t>Sticker Status Tracking</w:t>
      </w:r>
    </w:p>
    <w:p>
      <w:pPr>
        <w:pStyle w:val="ListBullet"/>
      </w:pPr>
      <w:r>
        <w:t>In Inventory (printed, not distributed)</w:t>
      </w:r>
    </w:p>
    <w:p>
      <w:pPr>
        <w:pStyle w:val="ListBullet"/>
      </w:pPr>
      <w:r>
        <w:t>Assigned (given to business)</w:t>
      </w:r>
    </w:p>
    <w:p>
      <w:pPr>
        <w:pStyle w:val="ListBullet"/>
      </w:pPr>
      <w:r>
        <w:t>Installed (placed in location)</w:t>
      </w:r>
    </w:p>
    <w:p>
      <w:pPr>
        <w:pStyle w:val="ListBullet"/>
      </w:pPr>
      <w:r>
        <w:t>Lost / Damaged</w:t>
      </w:r>
    </w:p>
    <w:p>
      <w:pPr>
        <w:pStyle w:val="ListBullet"/>
      </w:pPr>
      <w:r>
        <w:t>Retired / Deactivated</w:t>
      </w:r>
    </w:p>
    <w:p>
      <w:r>
        <w:rPr>
          <w:b/>
          <w:sz w:val="28"/>
        </w:rPr>
        <w:t>Multiple Stickers per Business</w:t>
      </w:r>
    </w:p>
    <w:p>
      <w:r>
        <w:t>Each Business Org may have multiple QR codes assigned.</w:t>
      </w:r>
    </w:p>
    <w:p>
      <w:pPr>
        <w:pStyle w:val="ListBullet"/>
      </w:pPr>
      <w:r>
        <w:t>Front door</w:t>
      </w:r>
    </w:p>
    <w:p>
      <w:pPr>
        <w:pStyle w:val="ListBullet"/>
      </w:pPr>
      <w:r>
        <w:t>Front desk</w:t>
      </w:r>
    </w:p>
    <w:p>
      <w:pPr>
        <w:pStyle w:val="ListBullet"/>
      </w:pPr>
      <w:r>
        <w:t>Bar</w:t>
      </w:r>
    </w:p>
    <w:p>
      <w:pPr>
        <w:pStyle w:val="ListBullet"/>
      </w:pPr>
      <w:r>
        <w:t>Tables</w:t>
      </w:r>
    </w:p>
    <w:p>
      <w:pPr>
        <w:pStyle w:val="ListBullet"/>
      </w:pPr>
      <w:r>
        <w:t>Checkout counter</w:t>
      </w:r>
    </w:p>
    <w:p>
      <w:r>
        <w:rPr>
          <w:b/>
          <w:sz w:val="28"/>
        </w:rPr>
        <w:t>Assignment Workflow</w:t>
      </w:r>
    </w:p>
    <w:p>
      <w:pPr>
        <w:pStyle w:val="ListBullet"/>
      </w:pPr>
      <w:r>
        <w:t>Team gives one or more stickers to a business</w:t>
      </w:r>
    </w:p>
    <w:p>
      <w:pPr>
        <w:pStyle w:val="ListBullet"/>
      </w:pPr>
      <w:r>
        <w:t>Team selects QR codes in Support app</w:t>
      </w:r>
    </w:p>
    <w:p>
      <w:pPr>
        <w:pStyle w:val="ListBullet"/>
      </w:pPr>
      <w:r>
        <w:t>Assigns them to a Business Org</w:t>
      </w:r>
    </w:p>
    <w:p>
      <w:pPr>
        <w:pStyle w:val="ListBullet"/>
      </w:pPr>
      <w:r>
        <w:t>Codes become active immediately</w:t>
      </w:r>
    </w:p>
    <w:p>
      <w:r>
        <w:rPr>
          <w:b/>
          <w:sz w:val="28"/>
        </w:rPr>
        <w:t>Placement Tracking (Optional)</w:t>
      </w:r>
    </w:p>
    <w:p>
      <w:r>
        <w:t>Optional placement label field:</w:t>
      </w:r>
    </w:p>
    <w:p>
      <w:pPr>
        <w:pStyle w:val="ListBullet"/>
      </w:pPr>
      <w:r>
        <w:t>Front Door</w:t>
      </w:r>
    </w:p>
    <w:p>
      <w:pPr>
        <w:pStyle w:val="ListBullet"/>
      </w:pPr>
      <w:r>
        <w:t>Bar</w:t>
      </w:r>
    </w:p>
    <w:p>
      <w:pPr>
        <w:pStyle w:val="ListBullet"/>
      </w:pPr>
      <w:r>
        <w:t>Table</w:t>
      </w:r>
    </w:p>
    <w:p>
      <w:pPr>
        <w:pStyle w:val="ListBullet"/>
      </w:pPr>
      <w:r>
        <w:t>Window</w:t>
      </w:r>
    </w:p>
    <w:p>
      <w:pPr>
        <w:pStyle w:val="ListBullet"/>
      </w:pPr>
      <w:r>
        <w:t>Patio</w:t>
      </w:r>
    </w:p>
    <w:p>
      <w:r>
        <w:rPr>
          <w:b/>
          <w:sz w:val="28"/>
        </w:rPr>
        <w:t>Support App Requirements</w:t>
      </w:r>
    </w:p>
    <w:p>
      <w:pPr>
        <w:pStyle w:val="ListBullet"/>
      </w:pPr>
      <w:r>
        <w:t>View all QR codes</w:t>
      </w:r>
    </w:p>
    <w:p>
      <w:pPr>
        <w:pStyle w:val="ListBullet"/>
      </w:pPr>
      <w:r>
        <w:t>Search and filter by status</w:t>
      </w:r>
    </w:p>
    <w:p>
      <w:pPr>
        <w:pStyle w:val="ListBullet"/>
      </w:pPr>
      <w:r>
        <w:t>Assign to Business Org</w:t>
      </w:r>
    </w:p>
    <w:p>
      <w:pPr>
        <w:pStyle w:val="ListBullet"/>
      </w:pPr>
      <w:r>
        <w:t>Bulk assign</w:t>
      </w:r>
    </w:p>
    <w:p>
      <w:pPr>
        <w:pStyle w:val="ListBullet"/>
      </w:pPr>
      <w:r>
        <w:t>Update sticker status</w:t>
      </w:r>
    </w:p>
    <w:p>
      <w:pPr>
        <w:pStyle w:val="ListBullet"/>
      </w:pPr>
      <w:r>
        <w:t>Deactivate or retire codes</w:t>
      </w:r>
    </w:p>
    <w:p>
      <w:pPr>
        <w:pStyle w:val="ListBullet"/>
      </w:pPr>
      <w:r>
        <w:t>Add placement label</w:t>
      </w:r>
    </w:p>
    <w:p>
      <w:r>
        <w:rPr>
          <w:b/>
          <w:sz w:val="28"/>
        </w:rPr>
        <w:t>Analytics</w:t>
      </w:r>
    </w:p>
    <w:p>
      <w:pPr>
        <w:pStyle w:val="ListBullet"/>
      </w:pPr>
      <w:r>
        <w:t>Scan count per QR code</w:t>
      </w:r>
    </w:p>
    <w:p>
      <w:pPr>
        <w:pStyle w:val="ListBullet"/>
      </w:pPr>
      <w:r>
        <w:t>Scan count per business</w:t>
      </w:r>
    </w:p>
    <w:p>
      <w:pPr>
        <w:pStyle w:val="ListBullet"/>
      </w:pPr>
      <w:r>
        <w:t>Last scan timestamp</w:t>
      </w:r>
    </w:p>
    <w:p>
      <w:r>
        <w:rPr>
          <w:b/>
          <w:sz w:val="28"/>
        </w:rPr>
        <w:t>Operational Workflow</w:t>
      </w:r>
    </w:p>
    <w:p>
      <w:pPr>
        <w:pStyle w:val="ListBullet"/>
      </w:pPr>
      <w:r>
        <w:t>Print QR codes in batches</w:t>
      </w:r>
    </w:p>
    <w:p>
      <w:pPr>
        <w:pStyle w:val="ListBullet"/>
      </w:pPr>
      <w:r>
        <w:t>Track as inventory</w:t>
      </w:r>
    </w:p>
    <w:p>
      <w:pPr>
        <w:pStyle w:val="ListBullet"/>
      </w:pPr>
      <w:r>
        <w:t>Distribute to businesses</w:t>
      </w:r>
    </w:p>
    <w:p>
      <w:pPr>
        <w:pStyle w:val="ListBullet"/>
      </w:pPr>
      <w:r>
        <w:t>Assign via Support app</w:t>
      </w:r>
    </w:p>
    <w:p>
      <w:pPr>
        <w:pStyle w:val="ListBullet"/>
      </w:pPr>
      <w:r>
        <w:t>Optionally mark installed</w:t>
      </w:r>
    </w:p>
    <w:p>
      <w:pPr>
        <w:pStyle w:val="ListBullet"/>
      </w:pPr>
      <w:r>
        <w:t>Track scans and performance</w:t>
      </w:r>
    </w:p>
    <w:p>
      <w:r>
        <w:rPr>
          <w:b/>
          <w:sz w:val="28"/>
        </w:rPr>
        <w:t>Batch Tracking</w:t>
      </w:r>
    </w:p>
    <w:p>
      <w:r>
        <w:t>Each QR code should include a batch ID for operational tracking.</w:t>
      </w:r>
    </w:p>
    <w:p>
      <w:r>
        <w:rPr>
          <w:b/>
          <w:sz w:val="28"/>
        </w:rPr>
        <w:t>Summary</w:t>
      </w:r>
    </w:p>
    <w:p>
      <w:r>
        <w:t>QR codes are inventory. Stickers are distribution. Assignment connects physical locations to the Nigh platform.</w:t>
        <w:br/>
        <w:br/>
        <w:t>This system enables scalable real-world growth and seamless user entry into the Nigh ecosystem.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