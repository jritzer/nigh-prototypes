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F3FC" w14:textId="064E42FA" w:rsidR="00C34F91" w:rsidRPr="00F93FF1" w:rsidRDefault="00000000" w:rsidP="00F93FF1">
      <w:pPr>
        <w:jc w:val="center"/>
        <w:rPr>
          <w:b/>
          <w:sz w:val="34"/>
        </w:rPr>
      </w:pPr>
      <w:r>
        <w:rPr>
          <w:b/>
          <w:sz w:val="34"/>
        </w:rPr>
        <w:t xml:space="preserve">Nigh: </w:t>
      </w:r>
      <w:r w:rsidR="00F93FF1" w:rsidRPr="00F93FF1">
        <w:rPr>
          <w:b/>
          <w:sz w:val="34"/>
        </w:rPr>
        <w:t>AI for Social IRL Commerce</w:t>
      </w:r>
      <w:r w:rsidR="00F93FF1">
        <w:rPr>
          <w:b/>
          <w:sz w:val="34"/>
        </w:rPr>
        <w:br/>
      </w:r>
      <w:r w:rsidRPr="00F93FF1">
        <w:rPr>
          <w:i/>
        </w:rPr>
        <w:t>Quiet Gravity Strategy</w:t>
      </w:r>
    </w:p>
    <w:p w14:paraId="75F8394E" w14:textId="77777777" w:rsidR="00C34F91" w:rsidRDefault="00000000">
      <w:r>
        <w:rPr>
          <w:b/>
          <w:sz w:val="28"/>
        </w:rPr>
        <w:t>Overview</w:t>
      </w:r>
    </w:p>
    <w:p w14:paraId="4EBB67A3" w14:textId="3F12E379" w:rsidR="00C34F91" w:rsidRDefault="00000000">
      <w:r>
        <w:t>Nigh is building a new category: AI-enabled social IRL</w:t>
      </w:r>
      <w:r w:rsidR="00F93FF1">
        <w:t xml:space="preserve"> </w:t>
      </w:r>
      <w:r>
        <w:t>commerce.</w:t>
      </w:r>
    </w:p>
    <w:p w14:paraId="0683AD43" w14:textId="3DCB04A8" w:rsidR="00C34F91" w:rsidRDefault="00000000">
      <w:r>
        <w:t xml:space="preserve">At its core, Nigh helps businesses bring customers in when they want them through simple, time-bound moments called Drops. Over time, </w:t>
      </w:r>
      <w:proofErr w:type="gramStart"/>
      <w:r>
        <w:t>Nigh</w:t>
      </w:r>
      <w:proofErr w:type="gramEnd"/>
      <w:r>
        <w:t xml:space="preserve"> becomes much more than a </w:t>
      </w:r>
      <w:r w:rsidR="00F93FF1">
        <w:t xml:space="preserve">demand generation </w:t>
      </w:r>
      <w:r>
        <w:t xml:space="preserve">tool. It becomes an intelligent, </w:t>
      </w:r>
      <w:r w:rsidR="00F93FF1">
        <w:t>location</w:t>
      </w:r>
      <w:r>
        <w:t>-based network that helps people, businesses, creators, and brands connect in the real world more effectively.</w:t>
      </w:r>
    </w:p>
    <w:p w14:paraId="049A9D0A" w14:textId="56C906FE" w:rsidR="00C34F91" w:rsidRDefault="00000000">
      <w:r>
        <w:t xml:space="preserve">Businesses are </w:t>
      </w:r>
      <w:r w:rsidR="00F93FF1">
        <w:t>Nigh’s</w:t>
      </w:r>
      <w:r>
        <w:t xml:space="preserve"> customer.</w:t>
      </w:r>
      <w:r w:rsidR="00F93FF1">
        <w:t xml:space="preserve"> </w:t>
      </w:r>
      <w:r>
        <w:t>Consumer</w:t>
      </w:r>
      <w:r w:rsidR="00F93FF1">
        <w:t xml:space="preserve"> engagement is </w:t>
      </w:r>
      <w:r>
        <w:t>the network.</w:t>
      </w:r>
      <w:r w:rsidR="00F93FF1">
        <w:t xml:space="preserve"> </w:t>
      </w:r>
      <w:r>
        <w:t>Niya is the intelligence layer that makes the system increasingly useful, personal, and scalable.</w:t>
      </w:r>
    </w:p>
    <w:p w14:paraId="3A8736DD" w14:textId="77777777" w:rsidR="00C34F91" w:rsidRDefault="00000000">
      <w:r>
        <w:t>We are starting focused, but the ambition is to build the AI operating layer for how people and businesses interact in real life.</w:t>
      </w:r>
    </w:p>
    <w:p w14:paraId="705098E5" w14:textId="77777777" w:rsidR="00C34F91" w:rsidRDefault="00000000">
      <w:r>
        <w:rPr>
          <w:b/>
          <w:sz w:val="28"/>
        </w:rPr>
        <w:t>What Nigh Is</w:t>
      </w:r>
    </w:p>
    <w:p w14:paraId="15FD5A08" w14:textId="55E8B68C" w:rsidR="00C34F91" w:rsidRDefault="00000000">
      <w:r>
        <w:t>Nigh is not another marketplace, deal app, or social feed.</w:t>
      </w:r>
      <w:r w:rsidR="00F93FF1">
        <w:t xml:space="preserve"> </w:t>
      </w:r>
      <w:r>
        <w:t>It helps businesses create moments worth showing up for — and helps the right people catch them.</w:t>
      </w:r>
    </w:p>
    <w:p w14:paraId="3373A199" w14:textId="77777777" w:rsidR="00C34F91" w:rsidRDefault="00000000">
      <w:r>
        <w:t>These moments (Drops) are:</w:t>
      </w:r>
      <w:r>
        <w:br/>
        <w:t>• time-bound</w:t>
      </w:r>
      <w:r>
        <w:br/>
        <w:t>• capacity-limited</w:t>
      </w:r>
      <w:r>
        <w:br/>
        <w:t>• intentional</w:t>
      </w:r>
    </w:p>
    <w:p w14:paraId="760B495D" w14:textId="126BF4F2" w:rsidR="00C34F91" w:rsidRDefault="00000000">
      <w:r>
        <w:t xml:space="preserve">Nigh emphasizes </w:t>
      </w:r>
      <w:r w:rsidR="00F93FF1">
        <w:t xml:space="preserve">exclusivity </w:t>
      </w:r>
      <w:r w:rsidR="00F93FF1">
        <w:t xml:space="preserve">and </w:t>
      </w:r>
      <w:r>
        <w:t>scarcity over discounting. The goal is not to train customers to wait for deals, but to create moments that feel worth catching.</w:t>
      </w:r>
    </w:p>
    <w:p w14:paraId="2A0A6C5F" w14:textId="77777777" w:rsidR="00C34F91" w:rsidRDefault="00000000">
      <w:r>
        <w:rPr>
          <w:b/>
          <w:sz w:val="28"/>
        </w:rPr>
        <w:t>Why AI Matters</w:t>
      </w:r>
    </w:p>
    <w:p w14:paraId="408A9F18" w14:textId="768A3C17" w:rsidR="00C34F91" w:rsidRDefault="00000000">
      <w:r>
        <w:t>AI is central to how Nigh will win.</w:t>
      </w:r>
      <w:r w:rsidR="00F93FF1">
        <w:t xml:space="preserve"> </w:t>
      </w:r>
      <w:r>
        <w:t>Niya quietly creates a marketplace by guiding supply and demand without requiring a traditional feed or browsing experience.</w:t>
      </w:r>
    </w:p>
    <w:p w14:paraId="2106253A" w14:textId="473895F9" w:rsidR="00C34F91" w:rsidRDefault="00000000">
      <w:r>
        <w:t>Consumers get more value with less effort.</w:t>
      </w:r>
      <w:r w:rsidR="00F93FF1">
        <w:t xml:space="preserve"> </w:t>
      </w:r>
      <w:r>
        <w:t>Businesses get better outcomes with less guesswork.</w:t>
      </w:r>
    </w:p>
    <w:p w14:paraId="03CEDCD1" w14:textId="77777777" w:rsidR="00C34F91" w:rsidRDefault="00000000">
      <w:r>
        <w:t>Over time, Niya becomes the moat:</w:t>
      </w:r>
      <w:r>
        <w:br/>
        <w:t>• better timing</w:t>
      </w:r>
      <w:r>
        <w:br/>
        <w:t>• better matching</w:t>
      </w:r>
      <w:r>
        <w:br/>
        <w:t>• better outcomes</w:t>
      </w:r>
      <w:r>
        <w:br/>
        <w:t>• less noise</w:t>
      </w:r>
    </w:p>
    <w:p w14:paraId="31FA00FD" w14:textId="77777777" w:rsidR="00C34F91" w:rsidRDefault="00000000">
      <w:r>
        <w:rPr>
          <w:b/>
          <w:sz w:val="28"/>
        </w:rPr>
        <w:t>Trust, Quality, and Network Design</w:t>
      </w:r>
    </w:p>
    <w:p w14:paraId="525B2B01" w14:textId="5A1C2BD5" w:rsidR="00C34F91" w:rsidRDefault="00000000">
      <w:r>
        <w:lastRenderedPageBreak/>
        <w:t>Nigh is being built as a higher-quality, higher-trust social and commerce network</w:t>
      </w:r>
      <w:r w:rsidR="00F93FF1">
        <w:t xml:space="preserve">. </w:t>
      </w:r>
      <w:r>
        <w:t>Most platforms today are full of bots, fraud, low-quality content, and weak signals.</w:t>
      </w:r>
    </w:p>
    <w:p w14:paraId="0E8D94CA" w14:textId="77777777" w:rsidR="00C34F91" w:rsidRDefault="00000000">
      <w:r>
        <w:t>Nigh is different:</w:t>
      </w:r>
      <w:r>
        <w:br/>
        <w:t>• verified users and businesses</w:t>
      </w:r>
      <w:r>
        <w:br/>
        <w:t>• real-world participation reinforces trust</w:t>
      </w:r>
      <w:r>
        <w:br/>
        <w:t>• presence is a form of verification</w:t>
      </w:r>
      <w:r>
        <w:br/>
        <w:t>• interactions are tied to real outcomes</w:t>
      </w:r>
    </w:p>
    <w:p w14:paraId="6891D189" w14:textId="77777777" w:rsidR="00C34F91" w:rsidRDefault="00000000">
      <w:r>
        <w:t>The goal is to create the highest-quality signal network in social and commerce.</w:t>
      </w:r>
    </w:p>
    <w:p w14:paraId="3D2071E6" w14:textId="77777777" w:rsidR="00C34F91" w:rsidRDefault="00000000">
      <w:r>
        <w:t>Not more content — better signal.</w:t>
      </w:r>
    </w:p>
    <w:p w14:paraId="20BE6B6F" w14:textId="77777777" w:rsidR="00C34F91" w:rsidRDefault="00000000">
      <w:r>
        <w:rPr>
          <w:b/>
          <w:sz w:val="28"/>
        </w:rPr>
        <w:t>Data Advantage</w:t>
      </w:r>
    </w:p>
    <w:p w14:paraId="442C43DC" w14:textId="6D01C2BF" w:rsidR="00C34F91" w:rsidRDefault="00F93FF1">
      <w:r>
        <w:t xml:space="preserve">When </w:t>
      </w:r>
      <w:proofErr w:type="gramStart"/>
      <w:r w:rsidR="00000000">
        <w:t>Nigh</w:t>
      </w:r>
      <w:proofErr w:type="gramEnd"/>
      <w:r w:rsidR="00000000">
        <w:t xml:space="preserve"> succeeds, it will generate one of the most valuable new datasets in the world:</w:t>
      </w:r>
    </w:p>
    <w:p w14:paraId="7AC17EDA" w14:textId="4591BD62" w:rsidR="00C34F91" w:rsidRDefault="00000000">
      <w:r>
        <w:t>structured intelligence around real-world demand, timing, behavior, participation, and social activity in physical places.</w:t>
      </w:r>
      <w:r w:rsidR="00F93FF1">
        <w:t xml:space="preserve"> </w:t>
      </w:r>
      <w:r>
        <w:t>This type of data does not meaningfully exist today at scale.</w:t>
      </w:r>
    </w:p>
    <w:p w14:paraId="6C2C645C" w14:textId="77777777" w:rsidR="00C34F91" w:rsidRDefault="00000000">
      <w:r>
        <w:t>Nigh will understand:</w:t>
      </w:r>
      <w:r>
        <w:br/>
        <w:t>• who actually shows up</w:t>
      </w:r>
      <w:r>
        <w:br/>
        <w:t>• when demand forms</w:t>
      </w:r>
      <w:r>
        <w:br/>
        <w:t>• what drives real-world behavior</w:t>
      </w:r>
      <w:r>
        <w:br/>
        <w:t>• how social context impacts participation</w:t>
      </w:r>
    </w:p>
    <w:p w14:paraId="39B2CAEE" w14:textId="791E3448" w:rsidR="00C34F91" w:rsidRDefault="00000000">
      <w:r>
        <w:t>Because of this, protecting user and business data is foundational to Nigh.</w:t>
      </w:r>
      <w:r w:rsidR="00F93FF1">
        <w:t xml:space="preserve"> </w:t>
      </w:r>
      <w:r>
        <w:t>Trust, privacy, and responsible use are core to the platform — not optional.</w:t>
      </w:r>
    </w:p>
    <w:p w14:paraId="1B1FE926" w14:textId="77777777" w:rsidR="00C34F91" w:rsidRDefault="00000000">
      <w:r>
        <w:rPr>
          <w:b/>
          <w:sz w:val="28"/>
        </w:rPr>
        <w:t>Quiet Gravity Strategy</w:t>
      </w:r>
    </w:p>
    <w:p w14:paraId="324024BB" w14:textId="77777777" w:rsidR="00C34F91" w:rsidRDefault="00000000">
      <w:r>
        <w:t>Nigh grows through Quiet Gravity.</w:t>
      </w:r>
    </w:p>
    <w:p w14:paraId="61CDF02D" w14:textId="6D887F47" w:rsidR="00C34F91" w:rsidRDefault="00000000">
      <w:r>
        <w:t xml:space="preserve">Instead of relying on ads, feeds, or constant promotion, </w:t>
      </w:r>
      <w:proofErr w:type="gramStart"/>
      <w:r>
        <w:t>Nigh</w:t>
      </w:r>
      <w:proofErr w:type="gramEnd"/>
      <w:r>
        <w:t xml:space="preserve"> is designed so that:</w:t>
      </w:r>
      <w:r>
        <w:br/>
        <w:t>• the product creates real value</w:t>
      </w:r>
      <w:r>
        <w:br/>
        <w:t>• users</w:t>
      </w:r>
      <w:r w:rsidR="00F93FF1">
        <w:t xml:space="preserve"> and businesses</w:t>
      </w:r>
      <w:r>
        <w:t xml:space="preserve"> naturally share</w:t>
      </w:r>
      <w:r>
        <w:br/>
        <w:t xml:space="preserve">• businesses see </w:t>
      </w:r>
      <w:r w:rsidR="00F93FF1">
        <w:t xml:space="preserve">timely </w:t>
      </w:r>
      <w:r>
        <w:t>results</w:t>
      </w:r>
      <w:r>
        <w:br/>
        <w:t>• the network strengthens itself</w:t>
      </w:r>
    </w:p>
    <w:p w14:paraId="3F084695" w14:textId="12163083" w:rsidR="00C34F91" w:rsidRDefault="00000000">
      <w:r>
        <w:t>We are not trying to out-shout the internet.</w:t>
      </w:r>
      <w:r w:rsidR="00F93FF1">
        <w:t xml:space="preserve"> </w:t>
      </w:r>
      <w:r>
        <w:t>We are building something people pull others into.</w:t>
      </w:r>
    </w:p>
    <w:p w14:paraId="3B88A4BC" w14:textId="77777777" w:rsidR="00C34F91" w:rsidRDefault="00000000">
      <w:r>
        <w:rPr>
          <w:b/>
          <w:sz w:val="28"/>
        </w:rPr>
        <w:t>Go-to-Market</w:t>
      </w:r>
    </w:p>
    <w:p w14:paraId="04249BA3" w14:textId="1E83BBDF" w:rsidR="00C34F91" w:rsidRDefault="00000000">
      <w:r>
        <w:t xml:space="preserve">Nigh starts </w:t>
      </w:r>
      <w:r w:rsidR="00F93FF1">
        <w:t>focused on</w:t>
      </w:r>
      <w:r>
        <w:t xml:space="preserve"> density.</w:t>
      </w:r>
    </w:p>
    <w:p w14:paraId="0B737FCE" w14:textId="77777777" w:rsidR="00C34F91" w:rsidRDefault="00000000">
      <w:r>
        <w:lastRenderedPageBreak/>
        <w:t>Boulder is the initial market to rebuild:</w:t>
      </w:r>
      <w:r>
        <w:br/>
        <w:t>• strong IRL culture</w:t>
      </w:r>
      <w:r>
        <w:br/>
        <w:t>• existing familiarity</w:t>
      </w:r>
      <w:r>
        <w:br/>
        <w:t>• high-quality businesses</w:t>
      </w:r>
    </w:p>
    <w:p w14:paraId="741EDA56" w14:textId="3516D5B2" w:rsidR="00C34F91" w:rsidRDefault="00000000">
      <w:r>
        <w:t>The strategy:</w:t>
      </w:r>
      <w:r>
        <w:br/>
        <w:t xml:space="preserve">• onboard the </w:t>
      </w:r>
      <w:r w:rsidR="00F93FF1">
        <w:t>select</w:t>
      </w:r>
      <w:r>
        <w:t xml:space="preserve"> businesses</w:t>
      </w:r>
      <w:r>
        <w:br/>
        <w:t>• create visible real-world value</w:t>
      </w:r>
      <w:r>
        <w:br/>
        <w:t>• use Niya to improve outcomes</w:t>
      </w:r>
      <w:r>
        <w:br/>
        <w:t>• let density drive momentum</w:t>
      </w:r>
    </w:p>
    <w:p w14:paraId="6337959C" w14:textId="6FC410E7" w:rsidR="00C34F91" w:rsidRDefault="00000000">
      <w:r>
        <w:t>This is geography-first, not geography-exclusive</w:t>
      </w:r>
      <w:r w:rsidR="00F93FF1">
        <w:t xml:space="preserve">. </w:t>
      </w:r>
      <w:r>
        <w:t>Strong users and businesses can join from other areas through trusted invitations.</w:t>
      </w:r>
    </w:p>
    <w:p w14:paraId="6673689F" w14:textId="77777777" w:rsidR="00C34F91" w:rsidRDefault="00000000">
      <w:r>
        <w:rPr>
          <w:b/>
          <w:sz w:val="28"/>
        </w:rPr>
        <w:t>Product Philosophy</w:t>
      </w:r>
    </w:p>
    <w:p w14:paraId="28D68099" w14:textId="717ABA0B" w:rsidR="00C34F91" w:rsidRDefault="00000000">
      <w:r>
        <w:t>Nigh should feel simple early and deepen over time.</w:t>
      </w:r>
      <w:r w:rsidR="00F93FF1">
        <w:t xml:space="preserve"> </w:t>
      </w:r>
      <w:proofErr w:type="gramStart"/>
      <w:r>
        <w:t>Features</w:t>
      </w:r>
      <w:proofErr w:type="gramEnd"/>
      <w:r>
        <w:t xml:space="preserve"> like Heads Up are introduced progressively by Niya rather than exposed upfront.</w:t>
      </w:r>
    </w:p>
    <w:p w14:paraId="481030A5" w14:textId="77777777" w:rsidR="00C34F91" w:rsidRDefault="00000000">
      <w:r>
        <w:t>The goal:</w:t>
      </w:r>
      <w:r>
        <w:br/>
        <w:t>• no clutter</w:t>
      </w:r>
      <w:r>
        <w:br/>
        <w:t>• no empty features</w:t>
      </w:r>
      <w:r>
        <w:br/>
        <w:t>• no confusion</w:t>
      </w:r>
    </w:p>
    <w:p w14:paraId="3026F339" w14:textId="49C6FA3C" w:rsidR="00C34F91" w:rsidRDefault="00000000">
      <w:r>
        <w:t xml:space="preserve">More </w:t>
      </w:r>
      <w:r w:rsidR="00F93FF1">
        <w:t xml:space="preserve">real </w:t>
      </w:r>
      <w:r>
        <w:t>value, less screen time.</w:t>
      </w:r>
    </w:p>
    <w:p w14:paraId="614D9DE8" w14:textId="77777777" w:rsidR="00C34F91" w:rsidRDefault="00000000">
      <w:r>
        <w:rPr>
          <w:b/>
          <w:sz w:val="28"/>
        </w:rPr>
        <w:t>Business Model</w:t>
      </w:r>
    </w:p>
    <w:p w14:paraId="32889807" w14:textId="5E1D8ACD" w:rsidR="00F93FF1" w:rsidRDefault="00000000">
      <w:r>
        <w:t>Business-first model:</w:t>
      </w:r>
      <w:r>
        <w:br/>
        <w:t>• subscription</w:t>
      </w:r>
      <w:r>
        <w:br/>
        <w:t>• transaction fees</w:t>
      </w:r>
    </w:p>
    <w:p w14:paraId="66DB51B1" w14:textId="6E079025" w:rsidR="00C34F91" w:rsidRDefault="00000000">
      <w:r>
        <w:t xml:space="preserve">Potential to expand into </w:t>
      </w:r>
      <w:r w:rsidR="00F93FF1">
        <w:t xml:space="preserve">boosts and </w:t>
      </w:r>
      <w:r>
        <w:t>consumer subscriptions over time based on premium value.</w:t>
      </w:r>
    </w:p>
    <w:p w14:paraId="06D9F083" w14:textId="77777777" w:rsidR="00C34F91" w:rsidRDefault="00000000">
      <w:r>
        <w:rPr>
          <w:b/>
          <w:sz w:val="28"/>
        </w:rPr>
        <w:t>Closing</w:t>
      </w:r>
    </w:p>
    <w:p w14:paraId="71EC72B5" w14:textId="77777777" w:rsidR="00C34F91" w:rsidRDefault="00000000">
      <w:r>
        <w:t>Nigh is starting focused, but the opportunity is large.</w:t>
      </w:r>
    </w:p>
    <w:p w14:paraId="16F96E89" w14:textId="39D356E7" w:rsidR="00C34F91" w:rsidRDefault="00000000">
      <w:r>
        <w:t>Every IRL business needs better control over demand</w:t>
      </w:r>
      <w:r w:rsidR="00F93FF1">
        <w:t xml:space="preserve"> and digital engagement</w:t>
      </w:r>
      <w:r>
        <w:t>.</w:t>
      </w:r>
      <w:r w:rsidR="00F93FF1">
        <w:t xml:space="preserve"> </w:t>
      </w:r>
      <w:r>
        <w:t xml:space="preserve">Every </w:t>
      </w:r>
      <w:r w:rsidR="00F93FF1">
        <w:t>community</w:t>
      </w:r>
      <w:r>
        <w:t xml:space="preserve"> can benefit from a more alive, coordinated </w:t>
      </w:r>
      <w:r w:rsidR="00F93FF1">
        <w:t>local</w:t>
      </w:r>
      <w:r>
        <w:t xml:space="preserve"> economy.</w:t>
      </w:r>
    </w:p>
    <w:p w14:paraId="7A123D15" w14:textId="6BBB032A" w:rsidR="00C34F91" w:rsidRDefault="00F93FF1">
      <w:r>
        <w:t xml:space="preserve">When </w:t>
      </w:r>
      <w:r w:rsidR="00000000">
        <w:t xml:space="preserve">successful, </w:t>
      </w:r>
      <w:proofErr w:type="gramStart"/>
      <w:r w:rsidR="00000000">
        <w:t>Nigh</w:t>
      </w:r>
      <w:proofErr w:type="gramEnd"/>
      <w:r w:rsidR="00000000">
        <w:t xml:space="preserve"> becomes:</w:t>
      </w:r>
    </w:p>
    <w:p w14:paraId="28BE3B20" w14:textId="7BB9B741" w:rsidR="00C34F91" w:rsidRDefault="00000000" w:rsidP="00F93FF1">
      <w:pPr>
        <w:pStyle w:val="ListParagraph"/>
        <w:numPr>
          <w:ilvl w:val="0"/>
          <w:numId w:val="10"/>
        </w:numPr>
      </w:pPr>
      <w:r>
        <w:t>the intellige</w:t>
      </w:r>
      <w:r w:rsidR="00F93FF1">
        <w:t xml:space="preserve">nt infrastructure </w:t>
      </w:r>
      <w:r>
        <w:t>layer for social IRL commerce</w:t>
      </w:r>
    </w:p>
    <w:p w14:paraId="24EF1511" w14:textId="1EB82290" w:rsidR="00C34F91" w:rsidRDefault="00F93FF1" w:rsidP="00F93FF1">
      <w:pPr>
        <w:pStyle w:val="ListParagraph"/>
        <w:numPr>
          <w:ilvl w:val="0"/>
          <w:numId w:val="10"/>
        </w:numPr>
      </w:pPr>
      <w:r>
        <w:t>a</w:t>
      </w:r>
      <w:r w:rsidR="00000000">
        <w:t xml:space="preserve"> higher-quality, more trusted, and more intelligent network for the real world</w:t>
      </w:r>
    </w:p>
    <w:sectPr w:rsidR="00C34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D50C3"/>
    <w:multiLevelType w:val="hybridMultilevel"/>
    <w:tmpl w:val="279C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151402">
    <w:abstractNumId w:val="8"/>
  </w:num>
  <w:num w:numId="2" w16cid:durableId="611517194">
    <w:abstractNumId w:val="6"/>
  </w:num>
  <w:num w:numId="3" w16cid:durableId="64307411">
    <w:abstractNumId w:val="5"/>
  </w:num>
  <w:num w:numId="4" w16cid:durableId="2091462478">
    <w:abstractNumId w:val="4"/>
  </w:num>
  <w:num w:numId="5" w16cid:durableId="737828174">
    <w:abstractNumId w:val="7"/>
  </w:num>
  <w:num w:numId="6" w16cid:durableId="984239585">
    <w:abstractNumId w:val="3"/>
  </w:num>
  <w:num w:numId="7" w16cid:durableId="761991343">
    <w:abstractNumId w:val="2"/>
  </w:num>
  <w:num w:numId="8" w16cid:durableId="810174135">
    <w:abstractNumId w:val="1"/>
  </w:num>
  <w:num w:numId="9" w16cid:durableId="1322351113">
    <w:abstractNumId w:val="0"/>
  </w:num>
  <w:num w:numId="10" w16cid:durableId="589118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77"/>
    <w:rsid w:val="00AA1D8D"/>
    <w:rsid w:val="00B47730"/>
    <w:rsid w:val="00C34F91"/>
    <w:rsid w:val="00CB0664"/>
    <w:rsid w:val="00F93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6B6CF"/>
  <w14:defaultImageDpi w14:val="300"/>
  <w15:docId w15:val="{D3E1EFA5-A8A0-7041-ADD6-2302E7B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629</Words>
  <Characters>3586</Characters>
  <Application>Microsoft Office Word</Application>
  <DocSecurity>0</DocSecurity>
  <Lines>105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Ritzer</cp:lastModifiedBy>
  <cp:revision>2</cp:revision>
  <dcterms:created xsi:type="dcterms:W3CDTF">2013-12-23T23:15:00Z</dcterms:created>
  <dcterms:modified xsi:type="dcterms:W3CDTF">2026-03-30T15:28:00Z</dcterms:modified>
  <cp:category/>
</cp:coreProperties>
</file>